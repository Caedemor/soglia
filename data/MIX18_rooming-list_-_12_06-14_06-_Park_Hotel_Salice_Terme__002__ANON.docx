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№</w:t>
            </w:r>
          </w:p>
        </w:tc>
        <w:tc>
          <w:tcPr>
            <w:tcW w:type="dxa" w:w="864"/>
          </w:tcPr>
          <w:p>
            <w:r>
              <w:t>ПІБ туриста</w:t>
            </w:r>
          </w:p>
        </w:tc>
        <w:tc>
          <w:tcPr>
            <w:tcW w:type="dxa" w:w="864"/>
          </w:tcPr>
          <w:p>
            <w:r>
              <w:t>Check In</w:t>
            </w:r>
          </w:p>
        </w:tc>
        <w:tc>
          <w:tcPr>
            <w:tcW w:type="dxa" w:w="864"/>
          </w:tcPr>
          <w:p>
            <w:r>
              <w:t>Check Out</w:t>
            </w:r>
          </w:p>
        </w:tc>
        <w:tc>
          <w:tcPr>
            <w:tcW w:type="dxa" w:w="864"/>
          </w:tcPr>
          <w:p>
            <w:r>
              <w:t>ДН</w:t>
            </w:r>
          </w:p>
        </w:tc>
        <w:tc>
          <w:tcPr>
            <w:tcW w:type="dxa" w:w="864"/>
          </w:tcPr>
          <w:p>
            <w:r>
              <w:t>Паспорт</w:t>
            </w:r>
          </w:p>
        </w:tc>
        <w:tc>
          <w:tcPr>
            <w:tcW w:type="dxa" w:w="864"/>
          </w:tcPr>
          <w:p>
            <w:r>
              <w:t>Номер</w:t>
            </w:r>
          </w:p>
        </w:tc>
        <w:tc>
          <w:tcPr>
            <w:tcW w:type="dxa" w:w="864"/>
          </w:tcPr>
          <w:p>
            <w:r>
              <w:t>№**** ****замовлення</w:t>
            </w:r>
          </w:p>
        </w:tc>
        <w:tc>
          <w:tcPr>
            <w:tcW w:type="dxa" w:w="864"/>
          </w:tcPr>
          <w:p>
            <w:r>
              <w:t>Харчув.</w:t>
            </w:r>
          </w:p>
        </w:tc>
        <w:tc>
          <w:tcPr>
            <w:tcW w:type="dxa" w:w="864"/>
          </w:tcPr>
          <w:p>
            <w:r>
              <w:t>VIP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Ткаченко Ірина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05.12.1984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SGL 1</w:t>
            </w:r>
          </w:p>
        </w:tc>
        <w:tc>
          <w:tcPr>
            <w:tcW w:type="dxa" w:w="864"/>
          </w:tcPr>
          <w:p>
            <w:r>
              <w:t>TOUR-LEADER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KOVALCHUK IRYNA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23.02.1958</w:t>
            </w:r>
          </w:p>
        </w:tc>
        <w:tc>
          <w:tcPr>
            <w:tcW w:type="dxa" w:w="864"/>
          </w:tcPr>
          <w:p>
            <w:r>
              <w:t>FZ180350</w:t>
            </w:r>
          </w:p>
        </w:tc>
        <w:tc>
          <w:tcPr>
            <w:tcW w:type="dxa" w:w="864"/>
          </w:tcPr>
          <w:p>
            <w:r>
              <w:t>TWIN 1</w:t>
            </w:r>
          </w:p>
        </w:tc>
        <w:tc>
          <w:tcPr>
            <w:tcW w:type="dxa" w:w="864"/>
          </w:tcPr>
          <w:p>
            <w:r>
              <w:t>66836361618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KOVALCHUK ARTEM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17.09.2014</w:t>
            </w:r>
          </w:p>
        </w:tc>
        <w:tc>
          <w:tcPr>
            <w:tcW w:type="dxa" w:w="864"/>
          </w:tcPr>
          <w:p>
            <w:r>
              <w:t>GU900515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66836361618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PETROVA VIKTORIIA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27.08.1972</w:t>
            </w:r>
          </w:p>
        </w:tc>
        <w:tc>
          <w:tcPr>
            <w:tcW w:type="dxa" w:w="864"/>
          </w:tcPr>
          <w:p>
            <w:r>
              <w:t>FN294062</w:t>
            </w:r>
          </w:p>
        </w:tc>
        <w:tc>
          <w:tcPr>
            <w:tcW w:type="dxa" w:w="864"/>
          </w:tcPr>
          <w:p>
            <w:r>
              <w:t>TWIN 2</w:t>
            </w:r>
          </w:p>
        </w:tc>
        <w:tc>
          <w:tcPr>
            <w:tcW w:type="dxa" w:w="864"/>
          </w:tcPr>
          <w:p>
            <w:r>
              <w:t>38386663613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BONDARENKO DARIA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24.01.1973</w:t>
            </w:r>
          </w:p>
        </w:tc>
        <w:tc>
          <w:tcPr>
            <w:tcW w:type="dxa" w:w="864"/>
          </w:tcPr>
          <w:p>
            <w:r>
              <w:t>FA498429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13313818133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KOVALENKO SOFIIA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02.10.1989</w:t>
            </w:r>
          </w:p>
        </w:tc>
        <w:tc>
          <w:tcPr>
            <w:tcW w:type="dxa" w:w="864"/>
          </w:tcPr>
          <w:p>
            <w:r>
              <w:t>FC631445</w:t>
            </w:r>
          </w:p>
        </w:tc>
        <w:tc>
          <w:tcPr>
            <w:tcW w:type="dxa" w:w="864"/>
          </w:tcPr>
          <w:p>
            <w:r>
              <w:t>TWIN 3</w:t>
            </w:r>
          </w:p>
        </w:tc>
        <w:tc>
          <w:tcPr>
            <w:tcW w:type="dxa" w:w="864"/>
          </w:tcPr>
          <w:p>
            <w:r>
              <w:t>88688166118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KOVALENKO MARIIA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08.03.2014</w:t>
            </w:r>
          </w:p>
        </w:tc>
        <w:tc>
          <w:tcPr>
            <w:tcW w:type="dxa" w:w="864"/>
          </w:tcPr>
          <w:p>
            <w:r>
              <w:t>GE344509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88688166118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MARCHENKO DIANA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24.12.1987</w:t>
            </w:r>
          </w:p>
        </w:tc>
        <w:tc>
          <w:tcPr>
            <w:tcW w:type="dxa" w:w="864"/>
          </w:tcPr>
          <w:p>
            <w:r>
              <w:t>GV889857</w:t>
            </w:r>
          </w:p>
        </w:tc>
        <w:tc>
          <w:tcPr>
            <w:tcW w:type="dxa" w:w="864"/>
          </w:tcPr>
          <w:p>
            <w:r>
              <w:t>TWIN 4</w:t>
            </w:r>
          </w:p>
        </w:tc>
        <w:tc>
          <w:tcPr>
            <w:tcW w:type="dxa" w:w="864"/>
          </w:tcPr>
          <w:p>
            <w:r>
              <w:t>33888118611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KRAVCHENKO VERONIKA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21.03.1988</w:t>
            </w:r>
          </w:p>
        </w:tc>
        <w:tc>
          <w:tcPr>
            <w:tcW w:type="dxa" w:w="864"/>
          </w:tcPr>
          <w:p>
            <w:r>
              <w:t>GL350752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18318366836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TKACHUK YANA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13.04.1992</w:t>
            </w:r>
          </w:p>
        </w:tc>
        <w:tc>
          <w:tcPr>
            <w:tcW w:type="dxa" w:w="864"/>
          </w:tcPr>
          <w:p>
            <w:r>
              <w:t>FA693890</w:t>
            </w:r>
          </w:p>
        </w:tc>
        <w:tc>
          <w:tcPr>
            <w:tcW w:type="dxa" w:w="864"/>
          </w:tcPr>
          <w:p>
            <w:r>
              <w:t>TWIN 5</w:t>
            </w:r>
          </w:p>
        </w:tc>
        <w:tc>
          <w:tcPr>
            <w:tcW w:type="dxa" w:w="864"/>
          </w:tcPr>
          <w:p>
            <w:r>
              <w:t>63668111318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TKACHUK LARYSA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19.07.1975</w:t>
            </w:r>
          </w:p>
        </w:tc>
        <w:tc>
          <w:tcPr>
            <w:tcW w:type="dxa" w:w="864"/>
          </w:tcPr>
          <w:p>
            <w:r>
              <w:t>FE668757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63668111318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Lebedynska Marharyta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03.10.1988</w:t>
            </w:r>
          </w:p>
        </w:tc>
        <w:tc>
          <w:tcPr>
            <w:tcW w:type="dxa" w:w="864"/>
          </w:tcPr>
          <w:p>
            <w:r>
              <w:t>FS451353</w:t>
            </w:r>
          </w:p>
        </w:tc>
        <w:tc>
          <w:tcPr>
            <w:tcW w:type="dxa" w:w="864"/>
          </w:tcPr>
          <w:p>
            <w:r>
              <w:t>TWIN 6</w:t>
            </w:r>
          </w:p>
        </w:tc>
        <w:tc>
          <w:tcPr>
            <w:tcW w:type="dxa" w:w="864"/>
          </w:tcPr>
          <w:p>
            <w:r>
              <w:t>18333186868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Lebedynska Daryna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13.02.2018</w:t>
            </w:r>
          </w:p>
        </w:tc>
        <w:tc>
          <w:tcPr>
            <w:tcW w:type="dxa" w:w="864"/>
          </w:tcPr>
          <w:p>
            <w:r>
              <w:t>GG198716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18333186868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KRAVETS VERONIKA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12.07.1983</w:t>
            </w:r>
          </w:p>
        </w:tc>
        <w:tc>
          <w:tcPr>
            <w:tcW w:type="dxa" w:w="864"/>
          </w:tcPr>
          <w:p>
            <w:r>
              <w:t>FU716931</w:t>
            </w:r>
          </w:p>
        </w:tc>
        <w:tc>
          <w:tcPr>
            <w:tcW w:type="dxa" w:w="864"/>
          </w:tcPr>
          <w:p>
            <w:r>
              <w:t>TWIN 7</w:t>
            </w:r>
          </w:p>
        </w:tc>
        <w:tc>
          <w:tcPr>
            <w:tcW w:type="dxa" w:w="864"/>
          </w:tcPr>
          <w:p>
            <w:r>
              <w:t>36183311613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BOYKO TAMARA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10.10.1982</w:t>
            </w:r>
          </w:p>
        </w:tc>
        <w:tc>
          <w:tcPr>
            <w:tcW w:type="dxa" w:w="864"/>
          </w:tcPr>
          <w:p>
            <w:r>
              <w:t>GJ949455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36183311613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OLIYNYK DIANA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31.05.1989</w:t>
            </w:r>
          </w:p>
        </w:tc>
        <w:tc>
          <w:tcPr>
            <w:tcW w:type="dxa" w:w="864"/>
          </w:tcPr>
          <w:p>
            <w:r>
              <w:t>FX299607</w:t>
            </w:r>
          </w:p>
        </w:tc>
        <w:tc>
          <w:tcPr>
            <w:tcW w:type="dxa" w:w="864"/>
          </w:tcPr>
          <w:p>
            <w:r>
              <w:t>TWIN 8</w:t>
            </w:r>
          </w:p>
        </w:tc>
        <w:tc>
          <w:tcPr>
            <w:tcW w:type="dxa" w:w="864"/>
          </w:tcPr>
          <w:p>
            <w:r>
              <w:t>31663681811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OLIYNYK KHRYSTYNA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03.09.2017</w:t>
            </w:r>
          </w:p>
        </w:tc>
        <w:tc>
          <w:tcPr>
            <w:tcW w:type="dxa" w:w="864"/>
          </w:tcPr>
          <w:p>
            <w:r>
              <w:t>GR296700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31663681811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SAVCHENKO VIKTORIIA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24.10.1979</w:t>
            </w:r>
          </w:p>
        </w:tc>
        <w:tc>
          <w:tcPr>
            <w:tcW w:type="dxa" w:w="864"/>
          </w:tcPr>
          <w:p>
            <w:r>
              <w:t>FX476595</w:t>
            </w:r>
          </w:p>
        </w:tc>
        <w:tc>
          <w:tcPr>
            <w:tcW w:type="dxa" w:w="864"/>
          </w:tcPr>
          <w:p>
            <w:r>
              <w:t>TWIN 9</w:t>
            </w:r>
          </w:p>
        </w:tc>
        <w:tc>
          <w:tcPr>
            <w:tcW w:type="dxa" w:w="864"/>
          </w:tcPr>
          <w:p>
            <w:r>
              <w:t>86388186838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IVANOVA RUSLANA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19.02.1981</w:t>
            </w:r>
          </w:p>
        </w:tc>
        <w:tc>
          <w:tcPr>
            <w:tcW w:type="dxa" w:w="864"/>
          </w:tcPr>
          <w:p>
            <w:r>
              <w:t>FY966641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86388186838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VYSHNEVSKA VALENTYNA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23.01.1982</w:t>
            </w:r>
          </w:p>
        </w:tc>
        <w:tc>
          <w:tcPr>
            <w:tcW w:type="dxa" w:w="864"/>
          </w:tcPr>
          <w:p>
            <w:r>
              <w:t>FR340184</w:t>
            </w:r>
          </w:p>
        </w:tc>
        <w:tc>
          <w:tcPr>
            <w:tcW w:type="dxa" w:w="864"/>
          </w:tcPr>
          <w:p>
            <w:r>
              <w:t>TWIN 10</w:t>
            </w:r>
          </w:p>
        </w:tc>
        <w:tc>
          <w:tcPr>
            <w:tcW w:type="dxa" w:w="864"/>
          </w:tcPr>
          <w:p>
            <w:r>
              <w:t>61118633681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VYSHNEVSKYY BOHDAN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21.09.2020</w:t>
            </w:r>
          </w:p>
        </w:tc>
        <w:tc>
          <w:tcPr>
            <w:tcW w:type="dxa" w:w="864"/>
          </w:tcPr>
          <w:p>
            <w:r>
              <w:t>GA060676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61118633681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Сосновський Богдан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TWIN 11</w:t>
            </w:r>
          </w:p>
        </w:tc>
        <w:tc>
          <w:tcPr>
            <w:tcW w:type="dxa" w:w="864"/>
          </w:tcPr>
          <w:p>
            <w:r>
              <w:t>DRIVER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Кравчук Андрій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DRIVER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BONDARCHUK LARYSA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15.11.1979</w:t>
            </w:r>
          </w:p>
        </w:tc>
        <w:tc>
          <w:tcPr>
            <w:tcW w:type="dxa" w:w="864"/>
          </w:tcPr>
          <w:p>
            <w:r>
              <w:t>FH572891</w:t>
            </w:r>
          </w:p>
        </w:tc>
        <w:tc>
          <w:tcPr>
            <w:tcW w:type="dxa" w:w="864"/>
          </w:tcPr>
          <w:p>
            <w:r>
              <w:t>TWIN 12</w:t>
            </w:r>
          </w:p>
        </w:tc>
        <w:tc>
          <w:tcPr>
            <w:tcW w:type="dxa" w:w="864"/>
          </w:tcPr>
          <w:p>
            <w:r>
              <w:t>36636868136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MOROZOVA VALENTYNA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04.11.1991</w:t>
            </w:r>
          </w:p>
        </w:tc>
        <w:tc>
          <w:tcPr>
            <w:tcW w:type="dxa" w:w="864"/>
          </w:tcPr>
          <w:p>
            <w:r>
              <w:t>FV511024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31183888163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26</w:t>
            </w:r>
          </w:p>
        </w:tc>
        <w:tc>
          <w:tcPr>
            <w:tcW w:type="dxa" w:w="864"/>
          </w:tcPr>
          <w:p>
            <w:r>
              <w:t>SOKOLOVA VIKTORIIA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21.07.1993</w:t>
            </w:r>
          </w:p>
        </w:tc>
        <w:tc>
          <w:tcPr>
            <w:tcW w:type="dxa" w:w="864"/>
          </w:tcPr>
          <w:p>
            <w:r>
              <w:t>GV188757</w:t>
            </w:r>
          </w:p>
        </w:tc>
        <w:tc>
          <w:tcPr>
            <w:tcW w:type="dxa" w:w="864"/>
          </w:tcPr>
          <w:p>
            <w:r>
              <w:t>TWIN 13</w:t>
            </w:r>
          </w:p>
        </w:tc>
        <w:tc>
          <w:tcPr>
            <w:tcW w:type="dxa" w:w="864"/>
          </w:tcPr>
          <w:p>
            <w:r>
              <w:t>61888168688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Moroz Snizhana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20.11.1993</w:t>
            </w:r>
          </w:p>
        </w:tc>
        <w:tc>
          <w:tcPr>
            <w:tcW w:type="dxa" w:w="864"/>
          </w:tcPr>
          <w:p>
            <w:r>
              <w:t>FZ200366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66688661663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ROMANOVA ALLA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17.11.1989</w:t>
            </w:r>
          </w:p>
        </w:tc>
        <w:tc>
          <w:tcPr>
            <w:tcW w:type="dxa" w:w="864"/>
          </w:tcPr>
          <w:p>
            <w:r>
              <w:t>FB768029</w:t>
            </w:r>
          </w:p>
        </w:tc>
        <w:tc>
          <w:tcPr>
            <w:tcW w:type="dxa" w:w="864"/>
          </w:tcPr>
          <w:p>
            <w:r>
              <w:t>TRPL 1</w:t>
            </w:r>
          </w:p>
        </w:tc>
        <w:tc>
          <w:tcPr>
            <w:tcW w:type="dxa" w:w="864"/>
          </w:tcPr>
          <w:p>
            <w:r>
              <w:t>38333681636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ROMANOVA NINA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19.09.1970</w:t>
            </w:r>
          </w:p>
        </w:tc>
        <w:tc>
          <w:tcPr>
            <w:tcW w:type="dxa" w:w="864"/>
          </w:tcPr>
          <w:p>
            <w:r>
              <w:t>FF719269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38333681636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ROMANOVA YARYNA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09.01.2012</w:t>
            </w:r>
          </w:p>
        </w:tc>
        <w:tc>
          <w:tcPr>
            <w:tcW w:type="dxa" w:w="864"/>
          </w:tcPr>
          <w:p>
            <w:r>
              <w:t>GB454978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38333681636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PYLYPENKO MYROSLAVA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23.08.1975</w:t>
            </w:r>
          </w:p>
        </w:tc>
        <w:tc>
          <w:tcPr>
            <w:tcW w:type="dxa" w:w="864"/>
          </w:tcPr>
          <w:p>
            <w:r>
              <w:t>FE541594</w:t>
            </w:r>
          </w:p>
        </w:tc>
        <w:tc>
          <w:tcPr>
            <w:tcW w:type="dxa" w:w="864"/>
          </w:tcPr>
          <w:p>
            <w:r>
              <w:t>TWIN+EXB 1</w:t>
            </w:r>
          </w:p>
        </w:tc>
        <w:tc>
          <w:tcPr>
            <w:tcW w:type="dxa" w:w="864"/>
          </w:tcPr>
          <w:p>
            <w:r>
              <w:t>61618133881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PYLYPENKO SOLOMIIA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02.08.2003</w:t>
            </w:r>
          </w:p>
        </w:tc>
        <w:tc>
          <w:tcPr>
            <w:tcW w:type="dxa" w:w="864"/>
          </w:tcPr>
          <w:p>
            <w:r>
              <w:t>FL252126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61618133881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PYLYPENKO POLINA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17.01.2013</w:t>
            </w:r>
          </w:p>
        </w:tc>
        <w:tc>
          <w:tcPr>
            <w:tcW w:type="dxa" w:w="864"/>
          </w:tcPr>
          <w:p>
            <w:r>
              <w:t>GA902164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61618133881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HONCHARUK BOHDANA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14.02.1976</w:t>
            </w:r>
          </w:p>
        </w:tc>
        <w:tc>
          <w:tcPr>
            <w:tcW w:type="dxa" w:w="864"/>
          </w:tcPr>
          <w:p>
            <w:r>
              <w:t>FN851295</w:t>
            </w:r>
          </w:p>
        </w:tc>
        <w:tc>
          <w:tcPr>
            <w:tcW w:type="dxa" w:w="864"/>
          </w:tcPr>
          <w:p>
            <w:r>
              <w:t>TWIN+EXB 2</w:t>
            </w:r>
          </w:p>
        </w:tc>
        <w:tc>
          <w:tcPr>
            <w:tcW w:type="dxa" w:w="864"/>
          </w:tcPr>
          <w:p>
            <w:r>
              <w:t>61616133133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SYDORENKO LARYSA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16.03.1984</w:t>
            </w:r>
          </w:p>
        </w:tc>
        <w:tc>
          <w:tcPr>
            <w:tcW w:type="dxa" w:w="864"/>
          </w:tcPr>
          <w:p>
            <w:r>
              <w:t>FY774605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61616133133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FEDOROVA IRYNA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20.12.1977</w:t>
            </w:r>
          </w:p>
        </w:tc>
        <w:tc>
          <w:tcPr>
            <w:tcW w:type="dxa" w:w="864"/>
          </w:tcPr>
          <w:p>
            <w:r>
              <w:t>FO209719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61616133133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37</w:t>
            </w:r>
          </w:p>
        </w:tc>
        <w:tc>
          <w:tcPr>
            <w:tcW w:type="dxa" w:w="864"/>
          </w:tcPr>
          <w:p>
            <w:r>
              <w:t>POLISHCHUK YEVHENIIA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01.02.1996</w:t>
            </w:r>
          </w:p>
        </w:tc>
        <w:tc>
          <w:tcPr>
            <w:tcW w:type="dxa" w:w="864"/>
          </w:tcPr>
          <w:p>
            <w:r>
              <w:t>GC963494</w:t>
            </w:r>
          </w:p>
        </w:tc>
        <w:tc>
          <w:tcPr>
            <w:tcW w:type="dxa" w:w="864"/>
          </w:tcPr>
          <w:p>
            <w:r>
              <w:t>TWIN+EXB 3</w:t>
            </w:r>
          </w:p>
        </w:tc>
        <w:tc>
          <w:tcPr>
            <w:tcW w:type="dxa" w:w="864"/>
          </w:tcPr>
          <w:p>
            <w:r>
              <w:t>86333331838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PAVLOVA LILIIA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09.05.2000</w:t>
            </w:r>
          </w:p>
        </w:tc>
        <w:tc>
          <w:tcPr>
            <w:tcW w:type="dxa" w:w="864"/>
          </w:tcPr>
          <w:p>
            <w:r>
              <w:t>GN108606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86333331838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ROMANIUK ROKSOLANA</w:t>
            </w:r>
          </w:p>
        </w:tc>
        <w:tc>
          <w:tcPr>
            <w:tcW w:type="dxa" w:w="864"/>
          </w:tcPr>
          <w:p>
            <w:r>
              <w:t>12.06.26</w:t>
            </w:r>
          </w:p>
        </w:tc>
        <w:tc>
          <w:tcPr>
            <w:tcW w:type="dxa" w:w="864"/>
          </w:tcPr>
          <w:p>
            <w:r>
              <w:t>14.06.26</w:t>
            </w:r>
          </w:p>
        </w:tc>
        <w:tc>
          <w:tcPr>
            <w:tcW w:type="dxa" w:w="864"/>
          </w:tcPr>
          <w:p>
            <w:r>
              <w:t>15.10.1994</w:t>
            </w:r>
          </w:p>
        </w:tc>
        <w:tc>
          <w:tcPr>
            <w:tcW w:type="dxa" w:w="864"/>
          </w:tcPr>
          <w:p>
            <w:r>
              <w:t>FP856001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86333331838</w:t>
            </w:r>
          </w:p>
        </w:tc>
        <w:tc>
          <w:tcPr>
            <w:tcW w:type="dxa" w:w="864"/>
          </w:tcPr>
          <w:p>
            <w:r>
              <w:t>BB</w:t>
            </w:r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